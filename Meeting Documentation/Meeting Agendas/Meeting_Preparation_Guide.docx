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7974B" w14:textId="77777777" w:rsidR="00F7001D" w:rsidRDefault="00EC2947">
      <w:pPr>
        <w:pStyle w:val="Title"/>
        <w:jc w:val="center"/>
      </w:pPr>
      <w:r>
        <w:t>Meeting Preparation Guide</w:t>
      </w:r>
    </w:p>
    <w:p w14:paraId="63C6BB80" w14:textId="6F4A44BC" w:rsidR="00F7001D" w:rsidRDefault="00EC2947">
      <w:pPr>
        <w:pStyle w:val="Subtitle"/>
        <w:jc w:val="center"/>
      </w:pPr>
      <w:r>
        <w:t>Software Modeling and Design Project — Upcoming Team Meeting Focus</w:t>
      </w:r>
    </w:p>
    <w:p w14:paraId="5A141742" w14:textId="77777777" w:rsidR="00F7001D" w:rsidRDefault="00EC2947">
      <w:pPr>
        <w:shd w:val="clear" w:color="auto" w:fill="F3F7FB"/>
        <w:rPr>
          <w:rFonts w:hint="eastAsia"/>
        </w:rPr>
      </w:pPr>
      <w:r>
        <w:rPr>
          <w:b/>
        </w:rPr>
        <w:t xml:space="preserve">Purpose of this meeting: </w:t>
      </w:r>
      <w:r>
        <w:t>This session will concentrate on two priority areas that are especially important for next week’s presentation: developing the fictional business behind the system and strengthening the project requirements.</w:t>
      </w:r>
    </w:p>
    <w:p w14:paraId="4FCD1F2F" w14:textId="77777777" w:rsidR="00F7001D" w:rsidRDefault="00EC2947">
      <w:pPr>
        <w:pStyle w:val="Heading1"/>
      </w:pPr>
      <w:r>
        <w:t>Meeting Objectives</w:t>
      </w:r>
    </w:p>
    <w:p w14:paraId="0B32309C" w14:textId="77777777" w:rsidR="00F7001D" w:rsidRDefault="00EC2947">
      <w:pPr>
        <w:rPr>
          <w:rFonts w:hint="eastAsia"/>
        </w:rPr>
      </w:pPr>
      <w:r>
        <w:t>By the end of the meeting, the team should aim to:</w:t>
      </w:r>
    </w:p>
    <w:p w14:paraId="1F7F7EAE" w14:textId="77777777" w:rsidR="00F7001D" w:rsidRDefault="00EC2947">
      <w:pPr>
        <w:pStyle w:val="ListBullet"/>
        <w:rPr>
          <w:rFonts w:hint="eastAsia"/>
        </w:rPr>
      </w:pPr>
      <w:r>
        <w:t>agree on the identity and structure of the fictional business</w:t>
      </w:r>
    </w:p>
    <w:p w14:paraId="792BA0EA" w14:textId="77777777" w:rsidR="00F7001D" w:rsidRDefault="00EC2947">
      <w:pPr>
        <w:pStyle w:val="ListBullet"/>
        <w:rPr>
          <w:rFonts w:hint="eastAsia"/>
        </w:rPr>
      </w:pPr>
      <w:r>
        <w:t>define the business context in which the system operates</w:t>
      </w:r>
    </w:p>
    <w:p w14:paraId="19C92AB2" w14:textId="77777777" w:rsidR="00F7001D" w:rsidRDefault="00EC2947">
      <w:pPr>
        <w:pStyle w:val="ListBullet"/>
        <w:rPr>
          <w:rFonts w:hint="eastAsia"/>
        </w:rPr>
      </w:pPr>
      <w:r>
        <w:t>identify the main problems the system is meant to solve</w:t>
      </w:r>
    </w:p>
    <w:p w14:paraId="5577A18A" w14:textId="77777777" w:rsidR="00F7001D" w:rsidRDefault="00EC2947">
      <w:pPr>
        <w:pStyle w:val="ListBullet"/>
        <w:rPr>
          <w:rFonts w:hint="eastAsia"/>
        </w:rPr>
      </w:pPr>
      <w:r>
        <w:t>produce a stronger list of functional requirements</w:t>
      </w:r>
    </w:p>
    <w:p w14:paraId="697D11C8" w14:textId="77777777" w:rsidR="00F7001D" w:rsidRDefault="00EC2947">
      <w:pPr>
        <w:pStyle w:val="ListBullet"/>
        <w:rPr>
          <w:rFonts w:hint="eastAsia"/>
        </w:rPr>
      </w:pPr>
      <w:r>
        <w:t>produce a stronger list of non-functional requirements</w:t>
      </w:r>
    </w:p>
    <w:p w14:paraId="7E202003" w14:textId="77777777" w:rsidR="00F7001D" w:rsidRDefault="00EC2947">
      <w:pPr>
        <w:pStyle w:val="ListBullet"/>
        <w:rPr>
          <w:rFonts w:hint="eastAsia"/>
        </w:rPr>
      </w:pPr>
      <w:r>
        <w:t>clarify important assumptions and business rules</w:t>
      </w:r>
    </w:p>
    <w:p w14:paraId="317904AF" w14:textId="77777777" w:rsidR="00F7001D" w:rsidRDefault="00EC2947">
      <w:pPr>
        <w:pStyle w:val="ListBullet"/>
        <w:rPr>
          <w:rFonts w:hint="eastAsia"/>
        </w:rPr>
      </w:pPr>
      <w:r>
        <w:t>assign follow-up tasks for refining the final material</w:t>
      </w:r>
    </w:p>
    <w:p w14:paraId="0AB56F24" w14:textId="77777777" w:rsidR="00F7001D" w:rsidRDefault="00EC2947">
      <w:pPr>
        <w:pStyle w:val="Heading1"/>
      </w:pPr>
      <w:r>
        <w:t>Discussion Areas for Preparation</w:t>
      </w:r>
    </w:p>
    <w:p w14:paraId="6D756914" w14:textId="77777777" w:rsidR="00F7001D" w:rsidRDefault="00EC2947">
      <w:pPr>
        <w:pStyle w:val="Heading2"/>
      </w:pPr>
      <w:r>
        <w:t>1. Fictional Business Creation</w:t>
      </w:r>
    </w:p>
    <w:p w14:paraId="4C4D1C86" w14:textId="77777777" w:rsidR="00F7001D" w:rsidRDefault="00EC2947">
      <w:pPr>
        <w:rPr>
          <w:rFonts w:hint="eastAsia"/>
        </w:rPr>
      </w:pPr>
      <w:r>
        <w:t>The first major part of the meeting will focus on defining the fictional travel business clearly and consistently.</w:t>
      </w:r>
    </w:p>
    <w:p w14:paraId="454C2F0D" w14:textId="77777777" w:rsidR="00F7001D" w:rsidRDefault="00EC2947">
      <w:pPr>
        <w:rPr>
          <w:rFonts w:hint="eastAsia"/>
        </w:rPr>
      </w:pPr>
      <w:r>
        <w:t>Team members should come prepared to discuss:</w:t>
      </w:r>
    </w:p>
    <w:p w14:paraId="16B5CE8E" w14:textId="77777777" w:rsidR="00F7001D" w:rsidRDefault="00EC2947">
      <w:pPr>
        <w:pStyle w:val="ListBullet"/>
        <w:rPr>
          <w:rFonts w:hint="eastAsia"/>
        </w:rPr>
      </w:pPr>
      <w:r>
        <w:t>the type of travel agency or travel business we want to model</w:t>
      </w:r>
    </w:p>
    <w:p w14:paraId="57C1E657" w14:textId="77777777" w:rsidR="00F7001D" w:rsidRDefault="00EC2947">
      <w:pPr>
        <w:pStyle w:val="ListBullet"/>
        <w:rPr>
          <w:rFonts w:hint="eastAsia"/>
        </w:rPr>
      </w:pPr>
      <w:r>
        <w:t>the business identity and general profile</w:t>
      </w:r>
    </w:p>
    <w:p w14:paraId="44AE7FC1" w14:textId="77777777" w:rsidR="00F7001D" w:rsidRDefault="00EC2947">
      <w:pPr>
        <w:pStyle w:val="ListBullet"/>
        <w:rPr>
          <w:rFonts w:hint="eastAsia"/>
        </w:rPr>
      </w:pPr>
      <w:r>
        <w:t>the target customers or market</w:t>
      </w:r>
    </w:p>
    <w:p w14:paraId="7567FB62" w14:textId="77777777" w:rsidR="00F7001D" w:rsidRDefault="00EC2947">
      <w:pPr>
        <w:pStyle w:val="ListBullet"/>
        <w:rPr>
          <w:rFonts w:hint="eastAsia"/>
        </w:rPr>
      </w:pPr>
      <w:r>
        <w:t>the services the business offers</w:t>
      </w:r>
    </w:p>
    <w:p w14:paraId="3123CA80" w14:textId="77777777" w:rsidR="00F7001D" w:rsidRDefault="00EC2947">
      <w:pPr>
        <w:pStyle w:val="ListBullet"/>
        <w:rPr>
          <w:rFonts w:hint="eastAsia"/>
        </w:rPr>
      </w:pPr>
      <w:r>
        <w:t>the internal roles involved in running the business</w:t>
      </w:r>
    </w:p>
    <w:p w14:paraId="451C598E" w14:textId="77777777" w:rsidR="00F7001D" w:rsidRDefault="00EC2947">
      <w:pPr>
        <w:pStyle w:val="ListBullet"/>
        <w:rPr>
          <w:rFonts w:hint="eastAsia"/>
        </w:rPr>
      </w:pPr>
      <w:r>
        <w:t>the current way the business operates</w:t>
      </w:r>
    </w:p>
    <w:p w14:paraId="6BA47A3E" w14:textId="77777777" w:rsidR="00F7001D" w:rsidRDefault="00EC2947">
      <w:pPr>
        <w:pStyle w:val="ListBullet"/>
        <w:rPr>
          <w:rFonts w:hint="eastAsia"/>
        </w:rPr>
      </w:pPr>
      <w:r>
        <w:t>the main operational problems the business faces</w:t>
      </w:r>
    </w:p>
    <w:p w14:paraId="1FF29EAD" w14:textId="77777777" w:rsidR="00F7001D" w:rsidRDefault="00EC2947">
      <w:pPr>
        <w:pStyle w:val="ListBullet"/>
        <w:rPr>
          <w:rFonts w:hint="eastAsia"/>
        </w:rPr>
      </w:pPr>
      <w:r>
        <w:t>the reason this business would need the proposed system</w:t>
      </w:r>
    </w:p>
    <w:p w14:paraId="39BE19F5" w14:textId="5350698B" w:rsidR="00F7001D" w:rsidRDefault="00EC2947">
      <w:pPr>
        <w:rPr>
          <w:rFonts w:hint="eastAsia"/>
        </w:rPr>
      </w:pPr>
      <w:r>
        <w:rPr>
          <w:b/>
        </w:rPr>
        <w:t xml:space="preserve">Expected outcome of this section: </w:t>
      </w:r>
      <w:r>
        <w:t>A shared and coherent understanding of the fictional business that will serve as the foundation for the rest of the project.</w:t>
      </w:r>
    </w:p>
    <w:p w14:paraId="4EEDD941" w14:textId="15B471B3" w:rsidR="00BE20F7" w:rsidRDefault="00BE20F7">
      <w:pPr>
        <w:rPr>
          <w:rFonts w:hint="eastAsia"/>
        </w:rPr>
      </w:pPr>
    </w:p>
    <w:p w14:paraId="467AA6C2" w14:textId="6A5C4C4C" w:rsidR="00BE20F7" w:rsidRDefault="00BE20F7">
      <w:pPr>
        <w:rPr>
          <w:rFonts w:hint="eastAsia"/>
        </w:rPr>
      </w:pPr>
    </w:p>
    <w:p w14:paraId="71E7E80F" w14:textId="68BE693A" w:rsidR="00BE20F7" w:rsidRDefault="00BE20F7">
      <w:pPr>
        <w:rPr>
          <w:rFonts w:hint="eastAsia"/>
        </w:rPr>
      </w:pPr>
    </w:p>
    <w:p w14:paraId="6BD7D7EB" w14:textId="77777777" w:rsidR="00BE20F7" w:rsidRDefault="00BE20F7">
      <w:pPr>
        <w:rPr>
          <w:rFonts w:hint="eastAsia"/>
        </w:rPr>
      </w:pPr>
    </w:p>
    <w:p w14:paraId="4CF68DF1" w14:textId="77777777" w:rsidR="00F7001D" w:rsidRDefault="00EC2947">
      <w:pPr>
        <w:pStyle w:val="Heading2"/>
      </w:pPr>
      <w:r>
        <w:lastRenderedPageBreak/>
        <w:t>2. Requirements Development</w:t>
      </w:r>
    </w:p>
    <w:p w14:paraId="29B02A66" w14:textId="77777777" w:rsidR="00F7001D" w:rsidRDefault="00EC2947">
      <w:pPr>
        <w:rPr>
          <w:rFonts w:hint="eastAsia"/>
        </w:rPr>
      </w:pPr>
      <w:r>
        <w:t>The second and more substantial part of the meeting will focus on refining the requirements of the system.</w:t>
      </w:r>
    </w:p>
    <w:p w14:paraId="66574858" w14:textId="77777777" w:rsidR="00F7001D" w:rsidRDefault="00EC2947">
      <w:pPr>
        <w:rPr>
          <w:rFonts w:hint="eastAsia"/>
        </w:rPr>
      </w:pPr>
      <w:r>
        <w:t>Team members should come prepared to discuss:</w:t>
      </w:r>
    </w:p>
    <w:p w14:paraId="3D7F4823" w14:textId="77777777" w:rsidR="00F7001D" w:rsidRDefault="00EC2947">
      <w:pPr>
        <w:pStyle w:val="ListBullet"/>
        <w:rPr>
          <w:rFonts w:hint="eastAsia"/>
        </w:rPr>
      </w:pPr>
      <w:r>
        <w:t>what the system must allow users and staff to do</w:t>
      </w:r>
    </w:p>
    <w:p w14:paraId="56FF3D55" w14:textId="77777777" w:rsidR="00F7001D" w:rsidRDefault="00EC2947">
      <w:pPr>
        <w:pStyle w:val="ListBullet"/>
        <w:rPr>
          <w:rFonts w:hint="eastAsia"/>
        </w:rPr>
      </w:pPr>
      <w:r>
        <w:t>what information the system must manage and store</w:t>
      </w:r>
    </w:p>
    <w:p w14:paraId="18E0BED2" w14:textId="77777777" w:rsidR="00F7001D" w:rsidRDefault="00EC2947">
      <w:pPr>
        <w:pStyle w:val="ListBullet"/>
        <w:rPr>
          <w:rFonts w:hint="eastAsia"/>
        </w:rPr>
      </w:pPr>
      <w:r>
        <w:t>what major processes the system must support</w:t>
      </w:r>
    </w:p>
    <w:p w14:paraId="01054912" w14:textId="77777777" w:rsidR="00F7001D" w:rsidRDefault="00EC2947">
      <w:pPr>
        <w:pStyle w:val="ListBullet"/>
        <w:rPr>
          <w:rFonts w:hint="eastAsia"/>
        </w:rPr>
      </w:pPr>
      <w:r>
        <w:t>what controls, restrictions, or conditions the system should enforce</w:t>
      </w:r>
    </w:p>
    <w:p w14:paraId="42D0F5A8" w14:textId="77777777" w:rsidR="00F7001D" w:rsidRDefault="00EC2947">
      <w:pPr>
        <w:pStyle w:val="ListBullet"/>
        <w:rPr>
          <w:rFonts w:hint="eastAsia"/>
        </w:rPr>
      </w:pPr>
      <w:r>
        <w:t>what qualities the system should have beyond basic functionality</w:t>
      </w:r>
    </w:p>
    <w:p w14:paraId="656CF7C3" w14:textId="77777777" w:rsidR="00F7001D" w:rsidRDefault="00EC2947">
      <w:pPr>
        <w:rPr>
          <w:rFonts w:hint="eastAsia"/>
        </w:rPr>
      </w:pPr>
      <w:r>
        <w:rPr>
          <w:b/>
        </w:rPr>
        <w:t xml:space="preserve">Expected outcome of this section: </w:t>
      </w:r>
      <w:r>
        <w:t>A more complete, organized, and presentable requirements base for next week.</w:t>
      </w:r>
    </w:p>
    <w:p w14:paraId="2069CEF4" w14:textId="77777777" w:rsidR="00F7001D" w:rsidRDefault="00EC2947">
      <w:pPr>
        <w:pStyle w:val="Heading1"/>
      </w:pPr>
      <w:r>
        <w:t>Requirement Categories to Think About Before the Meeting</w:t>
      </w:r>
    </w:p>
    <w:p w14:paraId="16353BB0" w14:textId="77777777" w:rsidR="00F7001D" w:rsidRDefault="00EC2947">
      <w:pPr>
        <w:pStyle w:val="Heading2"/>
      </w:pPr>
      <w:r>
        <w:t>Functional Requirements</w:t>
      </w:r>
    </w:p>
    <w:p w14:paraId="133F88A3" w14:textId="77777777" w:rsidR="00F7001D" w:rsidRDefault="00EC2947">
      <w:pPr>
        <w:rPr>
          <w:rFonts w:hint="eastAsia"/>
        </w:rPr>
      </w:pPr>
      <w:r>
        <w:t>These describe what the system should do.</w:t>
      </w:r>
    </w:p>
    <w:p w14:paraId="07698373" w14:textId="77777777" w:rsidR="00F7001D" w:rsidRDefault="00EC2947">
      <w:pPr>
        <w:rPr>
          <w:rFonts w:hint="eastAsia"/>
        </w:rPr>
      </w:pPr>
      <w:r>
        <w:t>Possible areas to think about:</w:t>
      </w:r>
    </w:p>
    <w:p w14:paraId="75E48906" w14:textId="77777777" w:rsidR="00F7001D" w:rsidRDefault="00EC2947">
      <w:pPr>
        <w:pStyle w:val="ListBullet"/>
        <w:rPr>
          <w:rFonts w:hint="eastAsia"/>
        </w:rPr>
      </w:pPr>
      <w:r>
        <w:t>package and service management</w:t>
      </w:r>
    </w:p>
    <w:p w14:paraId="5B699880" w14:textId="77777777" w:rsidR="00F7001D" w:rsidRDefault="00EC2947">
      <w:pPr>
        <w:pStyle w:val="ListBullet"/>
        <w:rPr>
          <w:rFonts w:hint="eastAsia"/>
        </w:rPr>
      </w:pPr>
      <w:r>
        <w:t>customer handling</w:t>
      </w:r>
    </w:p>
    <w:p w14:paraId="7D0C40EF" w14:textId="77777777" w:rsidR="00F7001D" w:rsidRDefault="00EC2947">
      <w:pPr>
        <w:pStyle w:val="ListBullet"/>
        <w:rPr>
          <w:rFonts w:hint="eastAsia"/>
        </w:rPr>
      </w:pPr>
      <w:r>
        <w:t>booking and reservation handling</w:t>
      </w:r>
    </w:p>
    <w:p w14:paraId="5A241A3E" w14:textId="77777777" w:rsidR="00F7001D" w:rsidRDefault="00EC2947">
      <w:pPr>
        <w:pStyle w:val="ListBullet"/>
        <w:rPr>
          <w:rFonts w:hint="eastAsia"/>
        </w:rPr>
      </w:pPr>
      <w:r>
        <w:t>payment and invoicing support</w:t>
      </w:r>
    </w:p>
    <w:p w14:paraId="360F9B75" w14:textId="77777777" w:rsidR="00F7001D" w:rsidRDefault="00EC2947">
      <w:pPr>
        <w:pStyle w:val="ListBullet"/>
        <w:rPr>
          <w:rFonts w:hint="eastAsia"/>
        </w:rPr>
      </w:pPr>
      <w:r>
        <w:t>user or staff operations</w:t>
      </w:r>
    </w:p>
    <w:p w14:paraId="11C4916F" w14:textId="5364B6C7" w:rsidR="00BE20F7" w:rsidRDefault="00EC2947" w:rsidP="00381DA4">
      <w:pPr>
        <w:pStyle w:val="ListBullet"/>
        <w:rPr>
          <w:rFonts w:hint="eastAsia"/>
        </w:rPr>
      </w:pPr>
      <w:r>
        <w:t>reporting and oversight functions</w:t>
      </w:r>
    </w:p>
    <w:p w14:paraId="152B6576" w14:textId="77777777" w:rsidR="00F7001D" w:rsidRDefault="00EC2947">
      <w:pPr>
        <w:pStyle w:val="Heading2"/>
      </w:pPr>
      <w:r>
        <w:t>Non-Functional Requirements</w:t>
      </w:r>
    </w:p>
    <w:p w14:paraId="3CE02135" w14:textId="77777777" w:rsidR="00F7001D" w:rsidRDefault="00EC2947">
      <w:pPr>
        <w:rPr>
          <w:rFonts w:hint="eastAsia"/>
        </w:rPr>
      </w:pPr>
      <w:r>
        <w:t>These describe how the system should perform or what qualities it should have.</w:t>
      </w:r>
    </w:p>
    <w:p w14:paraId="7D66B0B6" w14:textId="77777777" w:rsidR="00F7001D" w:rsidRDefault="00EC2947">
      <w:pPr>
        <w:rPr>
          <w:rFonts w:hint="eastAsia"/>
        </w:rPr>
      </w:pPr>
      <w:r>
        <w:t>Possible areas to think about:</w:t>
      </w:r>
    </w:p>
    <w:p w14:paraId="67963ABD" w14:textId="77777777" w:rsidR="00F7001D" w:rsidRDefault="00EC2947">
      <w:pPr>
        <w:pStyle w:val="ListBullet"/>
        <w:rPr>
          <w:rFonts w:hint="eastAsia"/>
        </w:rPr>
      </w:pPr>
      <w:r>
        <w:t>usability</w:t>
      </w:r>
    </w:p>
    <w:p w14:paraId="095851FC" w14:textId="77777777" w:rsidR="00F7001D" w:rsidRDefault="00EC2947">
      <w:pPr>
        <w:pStyle w:val="ListBullet"/>
        <w:rPr>
          <w:rFonts w:hint="eastAsia"/>
        </w:rPr>
      </w:pPr>
      <w:r>
        <w:t>security</w:t>
      </w:r>
    </w:p>
    <w:p w14:paraId="1C4DE48D" w14:textId="77777777" w:rsidR="00F7001D" w:rsidRDefault="00EC2947">
      <w:pPr>
        <w:pStyle w:val="ListBullet"/>
        <w:rPr>
          <w:rFonts w:hint="eastAsia"/>
        </w:rPr>
      </w:pPr>
      <w:r>
        <w:t>reliability</w:t>
      </w:r>
    </w:p>
    <w:p w14:paraId="7345AAF2" w14:textId="77777777" w:rsidR="00F7001D" w:rsidRDefault="00EC2947">
      <w:pPr>
        <w:pStyle w:val="ListBullet"/>
        <w:rPr>
          <w:rFonts w:hint="eastAsia"/>
        </w:rPr>
      </w:pPr>
      <w:r>
        <w:t>performance</w:t>
      </w:r>
    </w:p>
    <w:p w14:paraId="52BBE8D2" w14:textId="77777777" w:rsidR="00F7001D" w:rsidRDefault="00EC2947">
      <w:pPr>
        <w:pStyle w:val="ListBullet"/>
        <w:rPr>
          <w:rFonts w:hint="eastAsia"/>
        </w:rPr>
      </w:pPr>
      <w:r>
        <w:t>maintainability</w:t>
      </w:r>
    </w:p>
    <w:p w14:paraId="43D9F693" w14:textId="4784C57E" w:rsidR="00BE20F7" w:rsidRDefault="00EC2947" w:rsidP="00381DA4">
      <w:pPr>
        <w:pStyle w:val="ListBullet"/>
        <w:rPr>
          <w:rFonts w:hint="eastAsia"/>
        </w:rPr>
      </w:pPr>
      <w:r>
        <w:t>scalability</w:t>
      </w:r>
    </w:p>
    <w:p w14:paraId="54CFC52E" w14:textId="77777777" w:rsidR="00F7001D" w:rsidRDefault="00EC2947">
      <w:pPr>
        <w:pStyle w:val="Heading2"/>
      </w:pPr>
      <w:r>
        <w:t>Business Rules and Assumptions</w:t>
      </w:r>
    </w:p>
    <w:p w14:paraId="41CC4AE8" w14:textId="77777777" w:rsidR="00F7001D" w:rsidRDefault="00EC2947">
      <w:pPr>
        <w:rPr>
          <w:rFonts w:hint="eastAsia"/>
        </w:rPr>
      </w:pPr>
      <w:r>
        <w:t>These describe important conditions, constraints, or policies that affect how the system should behave.</w:t>
      </w:r>
    </w:p>
    <w:p w14:paraId="55626DE9" w14:textId="77777777" w:rsidR="00F7001D" w:rsidRDefault="00EC2947">
      <w:pPr>
        <w:rPr>
          <w:rFonts w:hint="eastAsia"/>
        </w:rPr>
      </w:pPr>
      <w:r>
        <w:t>Possible areas to think about:</w:t>
      </w:r>
    </w:p>
    <w:p w14:paraId="3C1F765C" w14:textId="77777777" w:rsidR="00F7001D" w:rsidRDefault="00EC2947">
      <w:pPr>
        <w:pStyle w:val="ListBullet"/>
        <w:rPr>
          <w:rFonts w:hint="eastAsia"/>
        </w:rPr>
      </w:pPr>
      <w:r>
        <w:t>access restrictions</w:t>
      </w:r>
    </w:p>
    <w:p w14:paraId="1E0C84C9" w14:textId="77777777" w:rsidR="00F7001D" w:rsidRDefault="00EC2947">
      <w:pPr>
        <w:pStyle w:val="ListBullet"/>
        <w:rPr>
          <w:rFonts w:hint="eastAsia"/>
        </w:rPr>
      </w:pPr>
      <w:r>
        <w:t>booking conditions</w:t>
      </w:r>
    </w:p>
    <w:p w14:paraId="614ED2EF" w14:textId="77777777" w:rsidR="00F7001D" w:rsidRDefault="00EC2947">
      <w:pPr>
        <w:pStyle w:val="ListBullet"/>
        <w:rPr>
          <w:rFonts w:hint="eastAsia"/>
        </w:rPr>
      </w:pPr>
      <w:r>
        <w:t>payment conditions</w:t>
      </w:r>
    </w:p>
    <w:p w14:paraId="27FEF258" w14:textId="77777777" w:rsidR="00F7001D" w:rsidRDefault="00EC2947">
      <w:pPr>
        <w:pStyle w:val="ListBullet"/>
        <w:rPr>
          <w:rFonts w:hint="eastAsia"/>
        </w:rPr>
      </w:pPr>
      <w:r>
        <w:t>service limitations</w:t>
      </w:r>
    </w:p>
    <w:p w14:paraId="79F355BD" w14:textId="77777777" w:rsidR="00F7001D" w:rsidRDefault="00EC2947">
      <w:pPr>
        <w:pStyle w:val="Heading1"/>
      </w:pPr>
      <w:r>
        <w:lastRenderedPageBreak/>
        <w:t>Suggested Preparation for Each Team Member</w:t>
      </w:r>
    </w:p>
    <w:p w14:paraId="072D1CCA" w14:textId="77777777" w:rsidR="00F7001D" w:rsidRDefault="00EC2947">
      <w:pPr>
        <w:rPr>
          <w:rFonts w:hint="eastAsia"/>
        </w:rPr>
      </w:pPr>
      <w:r>
        <w:t>Before the meeting, each member should try to bring:</w:t>
      </w:r>
    </w:p>
    <w:p w14:paraId="68B61EDD" w14:textId="77777777" w:rsidR="00F7001D" w:rsidRDefault="00EC2947">
      <w:pPr>
        <w:pStyle w:val="ListBullet"/>
        <w:rPr>
          <w:rFonts w:hint="eastAsia"/>
        </w:rPr>
      </w:pPr>
      <w:r>
        <w:t>at least a few ideas about the fictional business identity</w:t>
      </w:r>
    </w:p>
    <w:p w14:paraId="2DCAE7F1" w14:textId="77777777" w:rsidR="00F7001D" w:rsidRDefault="00EC2947">
      <w:pPr>
        <w:pStyle w:val="ListBullet"/>
        <w:rPr>
          <w:rFonts w:hint="eastAsia"/>
        </w:rPr>
      </w:pPr>
      <w:r>
        <w:t>possible services and operational details for the agency</w:t>
      </w:r>
    </w:p>
    <w:p w14:paraId="5C30D25B" w14:textId="77777777" w:rsidR="00F7001D" w:rsidRDefault="00EC2947">
      <w:pPr>
        <w:pStyle w:val="ListBullet"/>
        <w:rPr>
          <w:rFonts w:hint="eastAsia"/>
        </w:rPr>
      </w:pPr>
      <w:r>
        <w:t>possible problems the system should solve</w:t>
      </w:r>
    </w:p>
    <w:p w14:paraId="5802C3AD" w14:textId="77777777" w:rsidR="00F7001D" w:rsidRDefault="00EC2947">
      <w:pPr>
        <w:pStyle w:val="ListBullet"/>
        <w:rPr>
          <w:rFonts w:hint="eastAsia"/>
        </w:rPr>
      </w:pPr>
      <w:r>
        <w:t>several functional requirement ideas</w:t>
      </w:r>
    </w:p>
    <w:p w14:paraId="7D199CC9" w14:textId="77777777" w:rsidR="00F7001D" w:rsidRDefault="00EC2947">
      <w:pPr>
        <w:pStyle w:val="ListBullet"/>
        <w:rPr>
          <w:rFonts w:hint="eastAsia"/>
        </w:rPr>
      </w:pPr>
      <w:r>
        <w:t>several non-functional requirement ideas</w:t>
      </w:r>
    </w:p>
    <w:p w14:paraId="5AA0BC29" w14:textId="77777777" w:rsidR="00F7001D" w:rsidRDefault="00EC2947">
      <w:pPr>
        <w:pStyle w:val="ListBullet"/>
        <w:rPr>
          <w:rFonts w:hint="eastAsia"/>
        </w:rPr>
      </w:pPr>
      <w:r>
        <w:t>any assumptions or rules that could make the system more realistic</w:t>
      </w:r>
    </w:p>
    <w:p w14:paraId="635F5585" w14:textId="77777777" w:rsidR="00F7001D" w:rsidRDefault="00EC2947">
      <w:pPr>
        <w:rPr>
          <w:rFonts w:hint="eastAsia"/>
        </w:rPr>
      </w:pPr>
      <w:r>
        <w:t>The goal is not to arrive with finished answers, but to come ready with concrete ideas that can be discussed and developed.</w:t>
      </w:r>
    </w:p>
    <w:p w14:paraId="5B60CD58" w14:textId="77777777" w:rsidR="00F7001D" w:rsidRDefault="00EC2947">
      <w:pPr>
        <w:pStyle w:val="Heading1"/>
      </w:pPr>
      <w:r>
        <w:t>Proposed Meeting Flow</w:t>
      </w:r>
    </w:p>
    <w:p w14:paraId="2BB296BE" w14:textId="77777777" w:rsidR="00F7001D" w:rsidRDefault="00EC2947">
      <w:pPr>
        <w:rPr>
          <w:rFonts w:hint="eastAsia"/>
        </w:rPr>
      </w:pPr>
      <w:r>
        <w:rPr>
          <w:b/>
        </w:rPr>
        <w:t xml:space="preserve">1. Brief recap — </w:t>
      </w:r>
      <w:r>
        <w:t>Quick review of the project direction and the purpose of this meeting.</w:t>
      </w:r>
    </w:p>
    <w:p w14:paraId="7D4DAE78" w14:textId="77777777" w:rsidR="00F7001D" w:rsidRDefault="00EC2947">
      <w:pPr>
        <w:rPr>
          <w:rFonts w:hint="eastAsia"/>
        </w:rPr>
      </w:pPr>
      <w:r>
        <w:rPr>
          <w:b/>
        </w:rPr>
        <w:t xml:space="preserve">2. Fictional business discussion — </w:t>
      </w:r>
      <w:r>
        <w:t>Define the business clearly enough to support the rest of the project.</w:t>
      </w:r>
    </w:p>
    <w:p w14:paraId="282B1B52" w14:textId="77777777" w:rsidR="00F7001D" w:rsidRDefault="00EC2947">
      <w:pPr>
        <w:rPr>
          <w:rFonts w:hint="eastAsia"/>
        </w:rPr>
      </w:pPr>
      <w:r>
        <w:rPr>
          <w:b/>
        </w:rPr>
        <w:t xml:space="preserve">3. Business needs and system purpose — </w:t>
      </w:r>
      <w:r>
        <w:t>Connect the business context to the actual need for the system.</w:t>
      </w:r>
    </w:p>
    <w:p w14:paraId="18C3D7A8" w14:textId="77777777" w:rsidR="00F7001D" w:rsidRDefault="00EC2947">
      <w:pPr>
        <w:rPr>
          <w:rFonts w:hint="eastAsia"/>
        </w:rPr>
      </w:pPr>
      <w:r>
        <w:rPr>
          <w:b/>
        </w:rPr>
        <w:t xml:space="preserve">4. Functional requirements discussion — </w:t>
      </w:r>
      <w:r>
        <w:t>Identify and organize the key system functions.</w:t>
      </w:r>
    </w:p>
    <w:p w14:paraId="2C350AB8" w14:textId="77777777" w:rsidR="00F7001D" w:rsidRDefault="00EC2947">
      <w:pPr>
        <w:rPr>
          <w:rFonts w:hint="eastAsia"/>
        </w:rPr>
      </w:pPr>
      <w:r>
        <w:rPr>
          <w:b/>
        </w:rPr>
        <w:t xml:space="preserve">5. Non-functional requirements discussion — </w:t>
      </w:r>
      <w:r>
        <w:t>Identify the main quality expectations of the system.</w:t>
      </w:r>
    </w:p>
    <w:p w14:paraId="09E901A6" w14:textId="77777777" w:rsidR="00F7001D" w:rsidRDefault="00EC2947">
      <w:pPr>
        <w:rPr>
          <w:rFonts w:hint="eastAsia"/>
        </w:rPr>
      </w:pPr>
      <w:r>
        <w:rPr>
          <w:b/>
        </w:rPr>
        <w:t xml:space="preserve">6. Business rules and assumptions — </w:t>
      </w:r>
      <w:r>
        <w:t>Clarify system constraints and logic-affecting decisions.</w:t>
      </w:r>
    </w:p>
    <w:p w14:paraId="4AF0F7C0" w14:textId="77777777" w:rsidR="00F7001D" w:rsidRDefault="00EC2947">
      <w:pPr>
        <w:rPr>
          <w:rFonts w:hint="eastAsia"/>
        </w:rPr>
      </w:pPr>
      <w:r>
        <w:rPr>
          <w:b/>
        </w:rPr>
        <w:t xml:space="preserve">7. Task distribution — </w:t>
      </w:r>
      <w:r>
        <w:t>Assign follow-up work for refining and compiling the material.</w:t>
      </w:r>
    </w:p>
    <w:p w14:paraId="195D4E4E" w14:textId="77777777" w:rsidR="00F7001D" w:rsidRDefault="00EC2947">
      <w:pPr>
        <w:pStyle w:val="Heading1"/>
      </w:pPr>
      <w:r>
        <w:t>Final Note to the Team</w:t>
      </w:r>
    </w:p>
    <w:p w14:paraId="2B91B9BD" w14:textId="31BA89C7" w:rsidR="00F7001D" w:rsidRDefault="00381DA4">
      <w:pPr>
        <w:shd w:val="clear" w:color="auto" w:fill="F7F7F7"/>
        <w:rPr>
          <w:rFonts w:hint="eastAsia"/>
        </w:rPr>
      </w:pPr>
      <w:r>
        <w:t xml:space="preserve">Keep in mind </w:t>
      </w:r>
      <w:r w:rsidR="00FD15B9">
        <w:t xml:space="preserve">that </w:t>
      </w:r>
      <w:r>
        <w:t xml:space="preserve">what we have to do and discuss might be changed to match with what we need  to present </w:t>
      </w:r>
      <w:r w:rsidR="00FD15B9">
        <w:t xml:space="preserve">next </w:t>
      </w:r>
      <w:r w:rsidR="00FD15B9">
        <w:rPr>
          <w:rFonts w:hint="eastAsia"/>
        </w:rPr>
        <w:t>F</w:t>
      </w:r>
      <w:r w:rsidR="00FD15B9">
        <w:t xml:space="preserve">riday so it is subject to change. As such </w:t>
      </w:r>
      <w:r w:rsidR="002D3716">
        <w:t xml:space="preserve">we may need to focus more on Requirements Development so we have a solid week 3 submission </w:t>
      </w:r>
      <w:r w:rsidR="005921A0">
        <w:t>.</w:t>
      </w:r>
    </w:p>
    <w:p w14:paraId="108F525E" w14:textId="77777777" w:rsidR="00F7001D" w:rsidRDefault="00EC2947">
      <w:pPr>
        <w:jc w:val="center"/>
        <w:rPr>
          <w:rFonts w:hint="eastAsia"/>
        </w:rPr>
      </w:pPr>
      <w:r>
        <w:rPr>
          <w:i/>
          <w:color w:val="6E6E6E"/>
          <w:sz w:val="18"/>
        </w:rPr>
        <w:t>Prepared for internal team coordination</w:t>
      </w:r>
    </w:p>
    <w:sectPr w:rsidR="00F7001D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3716"/>
    <w:rsid w:val="00326F90"/>
    <w:rsid w:val="00381DA4"/>
    <w:rsid w:val="005921A0"/>
    <w:rsid w:val="00AA1D8D"/>
    <w:rsid w:val="00B47730"/>
    <w:rsid w:val="00BE20F7"/>
    <w:rsid w:val="00CB0664"/>
    <w:rsid w:val="00EC2947"/>
    <w:rsid w:val="00F7001D"/>
    <w:rsid w:val="00FC693F"/>
    <w:rsid w:val="00FD1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B377D0"/>
  <w14:defaultImageDpi w14:val="300"/>
  <w15:docId w15:val="{DB62EED1-28D4-41AC-A375-B3B6AB88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/>
      <w:b/>
      <w:bCs/>
      <w:color w:val="3737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595959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656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Dion Hasanbashaj</cp:lastModifiedBy>
  <cp:revision>3</cp:revision>
  <dcterms:created xsi:type="dcterms:W3CDTF">2013-12-23T23:15:00Z</dcterms:created>
  <dcterms:modified xsi:type="dcterms:W3CDTF">2026-03-08T03:40:00Z</dcterms:modified>
  <cp:category/>
</cp:coreProperties>
</file>